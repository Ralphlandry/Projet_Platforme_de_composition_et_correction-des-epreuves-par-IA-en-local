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</w:rPr>
        <w:t>Guide de réalisation du projet EvalPro</w:t>
      </w:r>
    </w:p>
    <w:p/>
    <w:p>
      <w:r>
        <w:t>Ce document décrit les étapes de développement du projet de A à Z afin que vous puissiez apprendre par coeur le fonctionnement de l'architecture, expliquer chaque méthode et présenter le projet à votre équipe.</w:t>
      </w:r>
    </w:p>
    <w:p/>
    <w:p>
      <w:r>
        <w:br w:type="page"/>
      </w:r>
    </w:p>
    <w:p/>
    <w:p>
      <w:pPr>
        <w:pStyle w:val="Heading2"/>
      </w:pPr>
      <w:r>
        <w:rPr>
          <w:b/>
        </w:rPr>
        <w:t>1. Vision du projet</w:t>
      </w:r>
    </w:p>
    <w:p/>
    <w:p>
      <w:r>
        <w:t>EvalPro est une plateforme de gestion d'examens en ligne composée de trois services principaux :</w:t>
      </w:r>
    </w:p>
    <w:p/>
    <w:p>
      <w:pPr>
        <w:pStyle w:val="ListBullet"/>
      </w:pPr>
      <w:r>
        <w:t>`exam-creator-frontend` : application React/TypeScript pour l'interface utilisateur.</w:t>
      </w:r>
    </w:p>
    <w:p>
      <w:pPr>
        <w:pStyle w:val="ListBullet"/>
      </w:pPr>
      <w:r>
        <w:t>`exam-backend-fastapi` : API FastAPI exposant les routes métier et gérant la base de données.</w:t>
      </w:r>
    </w:p>
    <w:p>
      <w:pPr>
        <w:pStyle w:val="ListBullet"/>
      </w:pPr>
      <w:r>
        <w:t>`ia` : service de correction intelligent connecté à Ollama pour corriger les réponses ouvertes.</w:t>
      </w:r>
    </w:p>
    <w:p/>
    <w:p>
      <w:r>
        <w:t>L'objectif était de créer un cycle complet : création d'examens, publication, passation, correction, notifications et analyse statistique.</w:t>
      </w:r>
    </w:p>
    <w:p/>
    <w:p>
      <w:r>
        <w:br w:type="page"/>
      </w:r>
    </w:p>
    <w:p/>
    <w:p>
      <w:pPr>
        <w:pStyle w:val="Heading2"/>
      </w:pPr>
      <w:r>
        <w:rPr>
          <w:b/>
        </w:rPr>
        <w:t>2. Architecture globale</w:t>
      </w:r>
    </w:p>
    <w:p/>
    <w:p>
      <w:pPr>
        <w:pStyle w:val="Heading3"/>
      </w:pPr>
      <w:r>
        <w:rPr>
          <w:b/>
        </w:rPr>
        <w:t>2.1 Backend FastAPI</w:t>
      </w:r>
    </w:p>
    <w:p/>
    <w:p>
      <w:r>
        <w:t>Le backend est organisé en modules clairs :</w:t>
      </w:r>
    </w:p>
    <w:p/>
    <w:p>
      <w:pPr>
        <w:pStyle w:val="ListBullet"/>
      </w:pPr>
      <w:r>
        <w:t>`app/main.py` : point d'entrée FastAPI, configuration des middlewares CORS, initialisation de la base et création des tables.</w:t>
      </w:r>
    </w:p>
    <w:p>
      <w:pPr>
        <w:pStyle w:val="ListBullet"/>
      </w:pPr>
      <w:r>
        <w:t>`app/core/config.py` : chargement des variables d'environnement avec `dotenv`.</w:t>
      </w:r>
    </w:p>
    <w:p>
      <w:pPr>
        <w:pStyle w:val="ListBullet"/>
      </w:pPr>
      <w:r>
        <w:t>`app/core/security.py` : gestion du hashage de mot de passe, création et lecture de tokens JWT.</w:t>
      </w:r>
    </w:p>
    <w:p>
      <w:pPr>
        <w:pStyle w:val="ListBullet"/>
      </w:pPr>
      <w:r>
        <w:t>`app/db/session.py` : création de la session SQLAlchemy.</w:t>
      </w:r>
    </w:p>
    <w:p>
      <w:pPr>
        <w:pStyle w:val="ListBullet"/>
      </w:pPr>
      <w:r>
        <w:t>`app/db/base.py` : modèle de base SQLAlchemy.</w:t>
      </w:r>
    </w:p>
    <w:p>
      <w:pPr>
        <w:pStyle w:val="ListBullet"/>
      </w:pPr>
      <w:r>
        <w:t>`app/models/entities.py` : définition des entités de la base telles que `Profile`, `Exam`, `Submission`, `Answer`, `Notification`, `UserRole`, etc.</w:t>
      </w:r>
    </w:p>
    <w:p>
      <w:pPr>
        <w:pStyle w:val="ListBullet"/>
      </w:pPr>
      <w:r>
        <w:t>`app/schemas/` : schémas Pydantic pour valider les requêtes et les réponses.</w:t>
      </w:r>
    </w:p>
    <w:p>
      <w:pPr>
        <w:pStyle w:val="ListBullet"/>
      </w:pPr>
      <w:r>
        <w:t>`app/api/deps.py` : dépendances FastAPI partagées, en particulier la résolution de l'utilisateur authentifié.</w:t>
      </w:r>
    </w:p>
    <w:p>
      <w:pPr>
        <w:pStyle w:val="ListBullet"/>
      </w:pPr>
      <w:r>
        <w:t>`app/api/router.py` : agrégation des routeurs de l'API.</w:t>
      </w:r>
    </w:p>
    <w:p>
      <w:pPr>
        <w:pStyle w:val="ListBullet"/>
      </w:pPr>
      <w:r>
        <w:t>`app/api/routes/` : routes métier (`auth.py`, `db.py`, `exams.py`, `health.py`, `setup.py`, `sse.py`).</w:t>
      </w:r>
    </w:p>
    <w:p>
      <w:pPr>
        <w:pStyle w:val="ListBullet"/>
      </w:pPr>
      <w:r>
        <w:t>`app/services/` : services métiers réutilisables (`db_ops.py`, `ai_service.py`).</w:t>
      </w:r>
    </w:p>
    <w:p/>
    <w:p>
      <w:pPr>
        <w:pStyle w:val="Heading3"/>
      </w:pPr>
      <w:r>
        <w:rPr>
          <w:b/>
        </w:rPr>
        <w:t>2.2 Frontend React</w:t>
      </w:r>
    </w:p>
    <w:p/>
    <w:p>
      <w:r>
        <w:t>Le frontend contient :</w:t>
      </w:r>
    </w:p>
    <w:p/>
    <w:p>
      <w:pPr>
        <w:pStyle w:val="ListBullet"/>
      </w:pPr>
      <w:r>
        <w:t>`src/App.tsx` : configuration du routeur, protection des routes par rôle, providers React.</w:t>
      </w:r>
    </w:p>
    <w:p>
      <w:pPr>
        <w:pStyle w:val="ListBullet"/>
      </w:pPr>
      <w:r>
        <w:t>`src/lib/backendClient.ts` : client API centralisé pour appeler l'API FastAPI avec le token.</w:t>
      </w:r>
    </w:p>
    <w:p>
      <w:pPr>
        <w:pStyle w:val="ListBullet"/>
      </w:pPr>
      <w:r>
        <w:t>`src/hooks/` : hooks de contexte pour l'authentification, la langue, le thème, la notification SSE.</w:t>
      </w:r>
    </w:p>
    <w:p>
      <w:pPr>
        <w:pStyle w:val="ListBullet"/>
      </w:pPr>
      <w:r>
        <w:t>`src/pages/` : pages métier (`Auth`, `Dashboard`, `Exams`, `TakeExam`, `MyExams`, `MyResults`, etc.).</w:t>
      </w:r>
    </w:p>
    <w:p>
      <w:pPr>
        <w:pStyle w:val="ListBullet"/>
      </w:pPr>
      <w:r>
        <w:t>`src/components/` : composants réutilisables et widgets UI.</w:t>
      </w:r>
    </w:p>
    <w:p/>
    <w:p>
      <w:pPr>
        <w:pStyle w:val="Heading3"/>
      </w:pPr>
      <w:r>
        <w:rPr>
          <w:b/>
        </w:rPr>
        <w:t>2.3 Service IA</w:t>
      </w:r>
    </w:p>
    <w:p/>
    <w:p>
      <w:r>
        <w:t>Le service `ia` expose une API interne pour corriger automatiquement les réponses de type texte. Il se connecte à Ollama et applique de la logique de normalisation des réponses.</w:t>
      </w:r>
    </w:p>
    <w:p/>
    <w:p>
      <w:r>
        <w:br w:type="page"/>
      </w:r>
    </w:p>
    <w:p/>
    <w:p>
      <w:pPr>
        <w:pStyle w:val="Heading2"/>
      </w:pPr>
      <w:r>
        <w:rPr>
          <w:b/>
        </w:rPr>
        <w:t>3. Étapes de développement backend</w:t>
      </w:r>
    </w:p>
    <w:p/>
    <w:p>
      <w:pPr>
        <w:pStyle w:val="Heading3"/>
      </w:pPr>
      <w:r>
        <w:rPr>
          <w:b/>
        </w:rPr>
        <w:t>3.1 Initialisation du backend</w:t>
      </w:r>
    </w:p>
    <w:p/>
    <w:p>
      <w:r>
        <w:t>1. Créer un environnement Python (`python -m venv .venv`).</w:t>
      </w:r>
    </w:p>
    <w:p>
      <w:r>
        <w:t>2. Installer les dépendances du backend (`pip install -r requirements.txt`).</w:t>
      </w:r>
    </w:p>
    <w:p>
      <w:r>
        <w:t>3. Ajouter un fichier `.env` pour configurer :</w:t>
      </w:r>
    </w:p>
    <w:p>
      <w:r>
        <w:t xml:space="preserve">   - `DATABASE_URL`</w:t>
      </w:r>
    </w:p>
    <w:p>
      <w:r>
        <w:t xml:space="preserve">   - `JWT_SECRET_KEY`</w:t>
      </w:r>
    </w:p>
    <w:p>
      <w:r>
        <w:t xml:space="preserve">   - `JWT_ALGORITHM`</w:t>
      </w:r>
    </w:p>
    <w:p>
      <w:r>
        <w:t xml:space="preserve">   - `JWT_EXPIRE_MINUTES`</w:t>
      </w:r>
    </w:p>
    <w:p>
      <w:r>
        <w:t xml:space="preserve">   - `CORS_ORIGINS`</w:t>
      </w:r>
    </w:p>
    <w:p>
      <w:r>
        <w:t xml:space="preserve">   - `IA_API_URL`</w:t>
      </w:r>
    </w:p>
    <w:p>
      <w:r>
        <w:t>4. Construire le moteur SQLAlchemy et la session.</w:t>
      </w:r>
    </w:p>
    <w:p/>
    <w:p>
      <w:pPr>
        <w:pStyle w:val="Heading3"/>
      </w:pPr>
      <w:r>
        <w:rPr>
          <w:b/>
        </w:rPr>
        <w:t>3.2 Configuration centralisée</w:t>
      </w:r>
    </w:p>
    <w:p/>
    <w:p>
      <w:pPr>
        <w:pStyle w:val="ListBullet"/>
      </w:pPr>
      <w:r>
        <w:t>`app/core/config.py` charge les variables d'environnement et expose un objet `settings`.</w:t>
      </w:r>
    </w:p>
    <w:p>
      <w:pPr>
        <w:pStyle w:val="ListBullet"/>
      </w:pPr>
      <w:r>
        <w:t>Le backend lit ces informations au démarrage.</w:t>
      </w:r>
    </w:p>
    <w:p/>
    <w:p>
      <w:pPr>
        <w:pStyle w:val="Heading3"/>
      </w:pPr>
      <w:r>
        <w:rPr>
          <w:b/>
        </w:rPr>
        <w:t>3.3 Sécurité et authentification</w:t>
      </w:r>
    </w:p>
    <w:p/>
    <w:p>
      <w:pPr>
        <w:pStyle w:val="ListBullet"/>
      </w:pPr>
      <w:r>
        <w:t>`app/core/security.py` contient :</w:t>
      </w:r>
    </w:p>
    <w:p>
      <w:r>
        <w:t xml:space="preserve">  - `hash_password(password)` : hash bcrypt du mot de passe.</w:t>
      </w:r>
    </w:p>
    <w:p>
      <w:r>
        <w:t xml:space="preserve">  - `verify_password(password, hashed)` : vérification du mot de passe.</w:t>
      </w:r>
    </w:p>
    <w:p>
      <w:r>
        <w:t xml:space="preserve">  - `create_access_token(data)` : génère un JWT avec le payload et l'expiration.</w:t>
      </w:r>
    </w:p>
    <w:p>
      <w:r>
        <w:t xml:space="preserve">  - `decode_token(token)` : décode le JWT et vérifie sa validité.</w:t>
      </w:r>
    </w:p>
    <w:p/>
    <w:p>
      <w:pPr>
        <w:pStyle w:val="ListBullet"/>
      </w:pPr>
      <w:r>
        <w:t>`app/api/deps.py` expose :</w:t>
      </w:r>
    </w:p>
    <w:p>
      <w:r>
        <w:t xml:space="preserve">  - `parse_auth_token(authorization)` : extrait le Bearer token du header.</w:t>
      </w:r>
    </w:p>
    <w:p>
      <w:r>
        <w:t xml:space="preserve">  - `get_current_user(authorization, db)` : décode le token, récupère l'utilisateur en base et lève une erreur si le token est invalide.</w:t>
      </w:r>
    </w:p>
    <w:p/>
    <w:p>
      <w:pPr>
        <w:pStyle w:val="Heading3"/>
      </w:pPr>
      <w:r>
        <w:rPr>
          <w:b/>
        </w:rPr>
        <w:t>3.4 Modèles et schémas</w:t>
      </w:r>
    </w:p>
    <w:p/>
    <w:p>
      <w:pPr>
        <w:pStyle w:val="ListBullet"/>
      </w:pPr>
      <w:r>
        <w:t>`app/models/entities.py` définit toutes les tables en ORM.</w:t>
      </w:r>
    </w:p>
    <w:p>
      <w:pPr>
        <w:pStyle w:val="ListBullet"/>
      </w:pPr>
      <w:r>
        <w:t>Chaque entité contient les colonnes attendues et les relations utiles.</w:t>
      </w:r>
    </w:p>
    <w:p>
      <w:pPr>
        <w:pStyle w:val="ListBullet"/>
      </w:pPr>
      <w:r>
        <w:t>`app/schemas/auth.py` et `app/schemas/db.py` valident les payloads de l'API.</w:t>
      </w:r>
    </w:p>
    <w:p/>
    <w:p>
      <w:pPr>
        <w:pStyle w:val="Heading3"/>
      </w:pPr>
      <w:r>
        <w:rPr>
          <w:b/>
        </w:rPr>
        <w:t>3.5 Routes Authentification</w:t>
      </w:r>
    </w:p>
    <w:p/>
    <w:p>
      <w:pPr>
        <w:pStyle w:val="ListBullet"/>
      </w:pPr>
      <w:r>
        <w:t>`app/api/routes/auth.py` gère :</w:t>
      </w:r>
    </w:p>
    <w:p>
      <w:r>
        <w:t xml:space="preserve">  - inscription (`signup`) pour les étudiants</w:t>
      </w:r>
    </w:p>
    <w:p>
      <w:r>
        <w:t xml:space="preserve">  - connexion (`login`)</w:t>
      </w:r>
    </w:p>
    <w:p>
      <w:r>
        <w:t xml:space="preserve">  - récupération du profil connecté</w:t>
      </w:r>
    </w:p>
    <w:p>
      <w:r>
        <w:t xml:space="preserve">  - options de rôle disponibles</w:t>
      </w:r>
    </w:p>
    <w:p>
      <w:r>
        <w:t xml:space="preserve">  - administration des utilisateurs (`create / update role`) pour le rôle admin</w:t>
      </w:r>
    </w:p>
    <w:p/>
    <w:p>
      <w:r>
        <w:t>Important : la création publique est limitée au rôle `etudiant`; le rôle `admin` est créé avec le script `scripts/create_admin.py`.</w:t>
      </w:r>
    </w:p>
    <w:p/>
    <w:p>
      <w:pPr>
        <w:pStyle w:val="Heading3"/>
      </w:pPr>
      <w:r>
        <w:rPr>
          <w:b/>
        </w:rPr>
        <w:t>3.6 Routes CRUD génériques</w:t>
      </w:r>
    </w:p>
    <w:p/>
    <w:p>
      <w:pPr>
        <w:pStyle w:val="ListBullet"/>
      </w:pPr>
      <w:r>
        <w:t>`app/api/routes/db.py` est la pierre angulaire du backend.</w:t>
      </w:r>
    </w:p>
    <w:p>
      <w:pPr>
        <w:pStyle w:val="ListBullet"/>
      </w:pPr>
      <w:r>
        <w:t>Il expose un CRUD générique pour les tables du frontend via :</w:t>
      </w:r>
    </w:p>
    <w:p>
      <w:r>
        <w:t xml:space="preserve">  - `POST /api/db/query`</w:t>
      </w:r>
    </w:p>
    <w:p>
      <w:r>
        <w:t xml:space="preserve">  - `POST /api/db/insert`</w:t>
      </w:r>
    </w:p>
    <w:p>
      <w:r>
        <w:t xml:space="preserve">  - `POST /api/db/update`</w:t>
      </w:r>
    </w:p>
    <w:p>
      <w:r>
        <w:t xml:space="preserve">  - `POST /api/db/delete`</w:t>
      </w:r>
    </w:p>
    <w:p/>
    <w:p>
      <w:r>
        <w:t>#### Logique métier dans `db.py`</w:t>
      </w:r>
    </w:p>
    <w:p/>
    <w:p>
      <w:pPr>
        <w:pStyle w:val="ListBullet"/>
      </w:pPr>
      <w:r>
        <w:t>Le routeur détecte le rôle de l'utilisateur (`admin`, `professeur`, `etudiant`).</w:t>
      </w:r>
    </w:p>
    <w:p>
      <w:pPr>
        <w:pStyle w:val="ListBullet"/>
      </w:pPr>
      <w:r>
        <w:t>Il applique :</w:t>
      </w:r>
    </w:p>
    <w:p>
      <w:r>
        <w:t xml:space="preserve">  - des filtres d'accès pour chaque table</w:t>
      </w:r>
    </w:p>
    <w:p>
      <w:r>
        <w:t xml:space="preserve">  - des contraintes de périmètre métier</w:t>
      </w:r>
    </w:p>
    <w:p>
      <w:r>
        <w:t xml:space="preserve">  - une isolation des données pour les professeurs (ils ne voient que leurs propres examens)</w:t>
      </w:r>
    </w:p>
    <w:p>
      <w:r>
        <w:t xml:space="preserve">  - des accès restreints pour les étudiants (`submissions`, `answers`, `notifications` seulement)</w:t>
      </w:r>
    </w:p>
    <w:p/>
    <w:p>
      <w:pPr>
        <w:pStyle w:val="ListBullet"/>
      </w:pPr>
      <w:r>
        <w:t>Pour les étudiants :</w:t>
      </w:r>
    </w:p>
    <w:p>
      <w:r>
        <w:t xml:space="preserve">  - les examens ne sont visibles que si le profil correspond à la spécialité, au niveau et aux matières autorisées.</w:t>
      </w:r>
    </w:p>
    <w:p>
      <w:r>
        <w:t xml:space="preserve">  - les réponses ne peuvent être ajoutées ou modifiées que sur leur propre soumission.</w:t>
      </w:r>
    </w:p>
    <w:p>
      <w:r>
        <w:t xml:space="preserve">  - les notifications ne peuvent être lues/supprimées que par le destinataire.</w:t>
      </w:r>
    </w:p>
    <w:p/>
    <w:p>
      <w:pPr>
        <w:pStyle w:val="ListBullet"/>
      </w:pPr>
      <w:r>
        <w:t>Pour les examens :</w:t>
      </w:r>
    </w:p>
    <w:p>
      <w:r>
        <w:t xml:space="preserve">  - la publication automatique d'un examen programmé est gérée sur le `query`</w:t>
      </w:r>
    </w:p>
    <w:p>
      <w:r>
        <w:t xml:space="preserve">  - publication et programmation déclenchent la création de notifications aux étudiants et aux administrateurs</w:t>
      </w:r>
    </w:p>
    <w:p/>
    <w:p>
      <w:pPr>
        <w:pStyle w:val="ListBullet"/>
      </w:pPr>
      <w:r>
        <w:t>Les méthodes d'audit :</w:t>
      </w:r>
    </w:p>
    <w:p>
      <w:r>
        <w:t xml:space="preserve">  - `_write_audit()` enregistre une trace d'insertion, mise à jour ou suppression</w:t>
      </w:r>
    </w:p>
    <w:p>
      <w:r>
        <w:t xml:space="preserve">  - les logs d'audit servent ensuite à l'historique</w:t>
      </w:r>
    </w:p>
    <w:p/>
    <w:p>
      <w:pPr>
        <w:pStyle w:val="Heading3"/>
      </w:pPr>
      <w:r>
        <w:rPr>
          <w:b/>
        </w:rPr>
        <w:t>3.7 Routes d'examen spécifiques</w:t>
      </w:r>
    </w:p>
    <w:p/>
    <w:p>
      <w:pPr>
        <w:pStyle w:val="ListBullet"/>
      </w:pPr>
      <w:r>
        <w:t>`app/api/routes/exams.py` contient :</w:t>
      </w:r>
    </w:p>
    <w:p>
      <w:r>
        <w:t xml:space="preserve">  - l'import de questions depuis un PDF</w:t>
      </w:r>
    </w:p>
    <w:p>
      <w:r>
        <w:t xml:space="preserve">  - la suggestion de réponses via le service IA</w:t>
      </w:r>
    </w:p>
    <w:p>
      <w:r>
        <w:t xml:space="preserve">  - le déclenchement de la correction automatique d'une soumission</w:t>
      </w:r>
    </w:p>
    <w:p/>
    <w:p>
      <w:pPr>
        <w:pStyle w:val="ListBullet"/>
      </w:pPr>
      <w:r>
        <w:t>Méthodes importantes :</w:t>
      </w:r>
    </w:p>
    <w:p>
      <w:r>
        <w:t xml:space="preserve">  - `_extract_questions_from_text()` : parse du texte PDF pour retrouver questions et options</w:t>
      </w:r>
    </w:p>
    <w:p>
      <w:r>
        <w:t xml:space="preserve">  - `_build_answer_prompt()` : construction du prompt envoyé à Ollama</w:t>
      </w:r>
    </w:p>
    <w:p>
      <w:r>
        <w:t xml:space="preserve">  - `_ask_ollama()` : appel HTTP à l'IA</w:t>
      </w:r>
    </w:p>
    <w:p>
      <w:r>
        <w:t xml:space="preserve">  - `_clean_llm_answer()` : normalisation de la réponse renvoyée</w:t>
      </w:r>
    </w:p>
    <w:p/>
    <w:p>
      <w:pPr>
        <w:pStyle w:val="Heading3"/>
      </w:pPr>
      <w:r>
        <w:rPr>
          <w:b/>
        </w:rPr>
        <w:t>3.8 Initialisation et data fixtures</w:t>
      </w:r>
    </w:p>
    <w:p/>
    <w:p>
      <w:pPr>
        <w:pStyle w:val="ListBullet"/>
      </w:pPr>
      <w:r>
        <w:t>`app/api/routes/setup.py` initialise les sujets, spécialités et niveaux par défaut.</w:t>
      </w:r>
    </w:p>
    <w:p>
      <w:pPr>
        <w:pStyle w:val="ListBullet"/>
      </w:pPr>
      <w:r>
        <w:t>`scripts/create_admin.py` permet de créer ou mettre à jour le compte admin initial.</w:t>
      </w:r>
    </w:p>
    <w:p/>
    <w:p>
      <w:pPr>
        <w:pStyle w:val="Heading3"/>
      </w:pPr>
      <w:r>
        <w:rPr>
          <w:b/>
        </w:rPr>
        <w:t>3.9 Route SSE</w:t>
      </w:r>
    </w:p>
    <w:p/>
    <w:p>
      <w:pPr>
        <w:pStyle w:val="ListBullet"/>
      </w:pPr>
      <w:r>
        <w:t>`app/api/routes/sse.py` expose un flux SSE pour les notifications en temps réel.</w:t>
      </w:r>
    </w:p>
    <w:p>
      <w:pPr>
        <w:pStyle w:val="ListBullet"/>
      </w:pPr>
      <w:r>
        <w:t>La connexion s'effectue avec un token JWT passé en paramètre de query string.</w:t>
      </w:r>
    </w:p>
    <w:p/>
    <w:p>
      <w:r>
        <w:br w:type="page"/>
      </w:r>
    </w:p>
    <w:p/>
    <w:p>
      <w:pPr>
        <w:pStyle w:val="Heading2"/>
      </w:pPr>
      <w:r>
        <w:rPr>
          <w:b/>
        </w:rPr>
        <w:t>4. Étapes de développement frontend</w:t>
      </w:r>
    </w:p>
    <w:p/>
    <w:p>
      <w:pPr>
        <w:pStyle w:val="Heading3"/>
      </w:pPr>
      <w:r>
        <w:rPr>
          <w:b/>
        </w:rPr>
        <w:t>4.1 Initialisation du frontend</w:t>
      </w:r>
    </w:p>
    <w:p/>
    <w:p>
      <w:r>
        <w:t>1. Installer Node.js et npm.</w:t>
      </w:r>
    </w:p>
    <w:p>
      <w:r>
        <w:t>2. Lancer `npm install` dans `exam-creator-frontend`.</w:t>
      </w:r>
    </w:p>
    <w:p>
      <w:r>
        <w:t>3. Configurer `VITE_API_URL` dans `.env` pour pointer vers `http://localhost:8001`.</w:t>
      </w:r>
    </w:p>
    <w:p/>
    <w:p>
      <w:pPr>
        <w:pStyle w:val="Heading3"/>
      </w:pPr>
      <w:r>
        <w:rPr>
          <w:b/>
        </w:rPr>
        <w:t>4.2 Point d'entrée React</w:t>
      </w:r>
    </w:p>
    <w:p/>
    <w:p>
      <w:pPr>
        <w:pStyle w:val="ListBullet"/>
      </w:pPr>
      <w:r>
        <w:t>`src/App.tsx` : configuration globale.</w:t>
      </w:r>
    </w:p>
    <w:p>
      <w:pPr>
        <w:pStyle w:val="ListBullet"/>
      </w:pPr>
      <w:r>
        <w:t>`QueryClientProvider` pour `react-query`.</w:t>
      </w:r>
    </w:p>
    <w:p>
      <w:pPr>
        <w:pStyle w:val="ListBullet"/>
      </w:pPr>
      <w:r>
        <w:t>`AuthProvider`, `ThemeProvider`, `LanguageProvider` pour les contextes du frontend.</w:t>
      </w:r>
    </w:p>
    <w:p>
      <w:pPr>
        <w:pStyle w:val="ListBullet"/>
      </w:pPr>
      <w:r>
        <w:t>`BrowserRouter` et `Routes` pour les différentes pages.</w:t>
      </w:r>
    </w:p>
    <w:p>
      <w:pPr>
        <w:pStyle w:val="ListBullet"/>
      </w:pPr>
      <w:r>
        <w:t>`ProtectedRoute` pour empêcher l'accès aux pages selon le rôle.</w:t>
      </w:r>
    </w:p>
    <w:p/>
    <w:p>
      <w:pPr>
        <w:pStyle w:val="Heading3"/>
      </w:pPr>
      <w:r>
        <w:rPr>
          <w:b/>
        </w:rPr>
        <w:t>4.3 Gestion de la session et API client</w:t>
      </w:r>
    </w:p>
    <w:p/>
    <w:p>
      <w:pPr>
        <w:pStyle w:val="ListBullet"/>
      </w:pPr>
      <w:r>
        <w:t>`src/lib/backendClient.ts` gère :</w:t>
      </w:r>
    </w:p>
    <w:p>
      <w:r>
        <w:t xml:space="preserve">  - le stockage de la session dans `sessionStorage`</w:t>
      </w:r>
    </w:p>
    <w:p>
      <w:r>
        <w:t xml:space="preserve">  - l'ajout automatique du header `Authorization: Bearer ...`</w:t>
      </w:r>
    </w:p>
    <w:p>
      <w:r>
        <w:t xml:space="preserve">  - la centralisation des erreurs API</w:t>
      </w:r>
    </w:p>
    <w:p>
      <w:r>
        <w:t xml:space="preserve">  - un builder générique pour `select`, `insert`, `update`, `delete`</w:t>
      </w:r>
    </w:p>
    <w:p/>
    <w:p>
      <w:pPr>
        <w:pStyle w:val="ListBullet"/>
      </w:pPr>
      <w:r>
        <w:t>Cette logique permet au frontend de consommer l'API CRUD sans dupliquer les appels.</w:t>
      </w:r>
    </w:p>
    <w:p/>
    <w:p>
      <w:pPr>
        <w:pStyle w:val="Heading3"/>
      </w:pPr>
      <w:r>
        <w:rPr>
          <w:b/>
        </w:rPr>
        <w:t>4.4 Authentification et rôle</w:t>
      </w:r>
    </w:p>
    <w:p/>
    <w:p>
      <w:pPr>
        <w:pStyle w:val="ListBullet"/>
      </w:pPr>
      <w:r>
        <w:t>`src/hooks/useAuth.tsx` est le coeur de l'authentification.</w:t>
      </w:r>
    </w:p>
    <w:p>
      <w:pPr>
        <w:pStyle w:val="ListBullet"/>
      </w:pPr>
      <w:r>
        <w:t>Il charge la session stockée, récupère le profil via l'API et expose :</w:t>
      </w:r>
    </w:p>
    <w:p>
      <w:r>
        <w:t xml:space="preserve">  - `user`</w:t>
      </w:r>
    </w:p>
    <w:p>
      <w:r>
        <w:t xml:space="preserve">  - `role`</w:t>
      </w:r>
    </w:p>
    <w:p>
      <w:r>
        <w:t xml:space="preserve">  - `login()`</w:t>
      </w:r>
    </w:p>
    <w:p>
      <w:r>
        <w:t xml:space="preserve">  - `logout()`</w:t>
      </w:r>
    </w:p>
    <w:p/>
    <w:p>
      <w:pPr>
        <w:pStyle w:val="ListBullet"/>
      </w:pPr>
      <w:r>
        <w:t>Les pages se basent sur `useAuth()` et sur `ProtectedRoute` pour rediriger automatiquement selon le rôle.</w:t>
      </w:r>
    </w:p>
    <w:p/>
    <w:p>
      <w:pPr>
        <w:pStyle w:val="Heading3"/>
      </w:pPr>
      <w:r>
        <w:rPr>
          <w:b/>
        </w:rPr>
        <w:t>4.5 Pages principales</w:t>
      </w:r>
    </w:p>
    <w:p/>
    <w:p>
      <w:r>
        <w:t>#### 4.5.1 Auth</w:t>
      </w:r>
    </w:p>
    <w:p/>
    <w:p>
      <w:pPr>
        <w:pStyle w:val="ListBullet"/>
      </w:pPr>
      <w:r>
        <w:t>`src/pages/Auth.tsx` gère la connexion et l'inscription.</w:t>
      </w:r>
    </w:p>
    <w:p>
      <w:pPr>
        <w:pStyle w:val="ListBullet"/>
      </w:pPr>
      <w:r>
        <w:t>Elle affiche les erreurs et stocke la session après authentification.</w:t>
      </w:r>
    </w:p>
    <w:p/>
    <w:p>
      <w:r>
        <w:t>#### 4.5.2 Dashboard</w:t>
      </w:r>
    </w:p>
    <w:p/>
    <w:p>
      <w:pPr>
        <w:pStyle w:val="ListBullet"/>
      </w:pPr>
      <w:r>
        <w:t>`src/pages/Dashboard.tsx` présente les tableaux de bord selon le rôle.</w:t>
      </w:r>
    </w:p>
    <w:p>
      <w:pPr>
        <w:pStyle w:val="ListBullet"/>
      </w:pPr>
      <w:r>
        <w:t>Il peut afficher des statistiques globales, liens rapides et mesures clés.</w:t>
      </w:r>
    </w:p>
    <w:p/>
    <w:p>
      <w:r>
        <w:t>#### 4.5.3 Exams / MyExams</w:t>
      </w:r>
    </w:p>
    <w:p/>
    <w:p>
      <w:pPr>
        <w:pStyle w:val="ListBullet"/>
      </w:pPr>
      <w:r>
        <w:t>`src/pages/Exams.tsx` est la page d'administration des examens pour les professeurs.</w:t>
      </w:r>
    </w:p>
    <w:p>
      <w:pPr>
        <w:pStyle w:val="ListBullet"/>
      </w:pPr>
      <w:r>
        <w:t>`src/pages/MyExams.tsx` est la page des examens disponibles pour les étudiants.</w:t>
      </w:r>
    </w:p>
    <w:p/>
    <w:p>
      <w:r>
        <w:t>#### 4.5.4 TakeExam</w:t>
      </w:r>
    </w:p>
    <w:p/>
    <w:p>
      <w:pPr>
        <w:pStyle w:val="ListBullet"/>
      </w:pPr>
      <w:r>
        <w:t>`src/pages/TakeExam.tsx` implémente la passation d'examen.</w:t>
      </w:r>
    </w:p>
    <w:p>
      <w:pPr>
        <w:pStyle w:val="ListBullet"/>
      </w:pPr>
      <w:r>
        <w:t>Logique importante :</w:t>
      </w:r>
    </w:p>
    <w:p>
      <w:r>
        <w:t xml:space="preserve">  - récupération de l'examen et des questions</w:t>
      </w:r>
    </w:p>
    <w:p>
      <w:r>
        <w:t xml:space="preserve">  - création ou récupération de `submission` en état `en_cours`</w:t>
      </w:r>
    </w:p>
    <w:p>
      <w:r>
        <w:t xml:space="preserve">  - calcul du temps restant à partir de `end_date` ou `duration_minutes`</w:t>
      </w:r>
    </w:p>
    <w:p>
      <w:r>
        <w:t xml:space="preserve">  - sauvegarde automatique</w:t>
      </w:r>
    </w:p>
    <w:p>
      <w:r>
        <w:t xml:space="preserve">  - dialogue de fin de temps</w:t>
      </w:r>
    </w:p>
    <w:p>
      <w:r>
        <w:t xml:space="preserve">  - gestion des incidents réseau et anti-triche côté client</w:t>
      </w:r>
    </w:p>
    <w:p/>
    <w:p>
      <w:pPr>
        <w:pStyle w:val="ListBullet"/>
      </w:pPr>
      <w:r>
        <w:t>Ce composant est l'un des plus critiques car il doit gérer l'expérience de l'étudiant pendant l'examen.</w:t>
      </w:r>
    </w:p>
    <w:p/>
    <w:p>
      <w:r>
        <w:t>#### 4.5.5 Resultats et corrections</w:t>
      </w:r>
    </w:p>
    <w:p/>
    <w:p>
      <w:pPr>
        <w:pStyle w:val="ListBullet"/>
      </w:pPr>
      <w:r>
        <w:t>`src/pages/MyResults.tsx` et `src/pages/ExamResult.tsx` affichent les notes et le détail des réponses.</w:t>
      </w:r>
    </w:p>
    <w:p>
      <w:pPr>
        <w:pStyle w:val="ListBullet"/>
      </w:pPr>
      <w:r>
        <w:t>`src/pages/Corrections.tsx` montre la correction automatique / manuelle.</w:t>
      </w:r>
    </w:p>
    <w:p/>
    <w:p>
      <w:r>
        <w:t>#### 4.5.6 Admin</w:t>
      </w:r>
    </w:p>
    <w:p/>
    <w:p>
      <w:pPr>
        <w:pStyle w:val="ListBullet"/>
      </w:pPr>
      <w:r>
        <w:t>Pages `src/pages/admin/*` permettent :</w:t>
      </w:r>
    </w:p>
    <w:p>
      <w:r>
        <w:t xml:space="preserve">  - gestion des utilisateurs</w:t>
      </w:r>
    </w:p>
    <w:p>
      <w:r>
        <w:t xml:space="preserve">  - gestion des matières, spécialités, niveaux</w:t>
      </w:r>
    </w:p>
    <w:p>
      <w:r>
        <w:t xml:space="preserve">  - envoi de notifications</w:t>
      </w:r>
    </w:p>
    <w:p>
      <w:r>
        <w:t xml:space="preserve">  - consultation des logs d'audit</w:t>
      </w:r>
    </w:p>
    <w:p/>
    <w:p>
      <w:pPr>
        <w:pStyle w:val="Heading3"/>
      </w:pPr>
      <w:r>
        <w:rPr>
          <w:b/>
        </w:rPr>
        <w:t>4.6 Composants transverses</w:t>
      </w:r>
    </w:p>
    <w:p/>
    <w:p>
      <w:pPr>
        <w:pStyle w:val="ListBullet"/>
      </w:pPr>
      <w:r>
        <w:t>`src/components/ExamHistory.tsx` : affiche l'historique des modifications d'un examen à partir des logs d'audit.</w:t>
      </w:r>
    </w:p>
    <w:p>
      <w:pPr>
        <w:pStyle w:val="ListBullet"/>
      </w:pPr>
      <w:r>
        <w:t>`src/components/QuestionStats.tsx` : calcule les statistiques de réussite par question.</w:t>
      </w:r>
    </w:p>
    <w:p>
      <w:pPr>
        <w:pStyle w:val="ListBullet"/>
      </w:pPr>
      <w:r>
        <w:t>Composants UI génériques dans `src/components/ui/` offrent des éléments réutilisables.</w:t>
      </w:r>
    </w:p>
    <w:p/>
    <w:p>
      <w:r>
        <w:br w:type="page"/>
      </w:r>
    </w:p>
    <w:p/>
    <w:p>
      <w:pPr>
        <w:pStyle w:val="Heading2"/>
      </w:pPr>
      <w:r>
        <w:rPr>
          <w:b/>
        </w:rPr>
        <w:t>5. Service IA</w:t>
      </w:r>
    </w:p>
    <w:p/>
    <w:p>
      <w:pPr>
        <w:pStyle w:val="Heading3"/>
      </w:pPr>
      <w:r>
        <w:rPr>
          <w:b/>
        </w:rPr>
        <w:t>5.1 Objectif</w:t>
      </w:r>
    </w:p>
    <w:p/>
    <w:p>
      <w:r>
        <w:t>Ce service corrige automatiquement les réponses libres en s'appuyant sur une API d'IA (Ollama + modèle Qwen). Il réduit le travail manuel de correction pour les questions ouvertes.</w:t>
      </w:r>
    </w:p>
    <w:p/>
    <w:p>
      <w:pPr>
        <w:pStyle w:val="Heading3"/>
      </w:pPr>
      <w:r>
        <w:rPr>
          <w:b/>
        </w:rPr>
        <w:t>5.2 Démarrage</w:t>
      </w:r>
    </w:p>
    <w:p/>
    <w:p>
      <w:pPr>
        <w:pStyle w:val="ListBullet"/>
      </w:pPr>
      <w:r>
        <w:t>installation des dépendances Python</w:t>
      </w:r>
    </w:p>
    <w:p>
      <w:pPr>
        <w:pStyle w:val="ListBullet"/>
      </w:pPr>
      <w:r>
        <w:t>récupération du modèle Ollama `qwen2.5:3b`</w:t>
      </w:r>
    </w:p>
    <w:p>
      <w:pPr>
        <w:pStyle w:val="ListBullet"/>
      </w:pPr>
      <w:r>
        <w:t>lancement d'un serveur FastAPI sur le port `8000`</w:t>
      </w:r>
    </w:p>
    <w:p/>
    <w:p>
      <w:pPr>
        <w:pStyle w:val="Heading3"/>
      </w:pPr>
      <w:r>
        <w:rPr>
          <w:b/>
        </w:rPr>
        <w:t>5.3 Intégration</w:t>
      </w:r>
    </w:p>
    <w:p/>
    <w:p>
      <w:pPr>
        <w:pStyle w:val="ListBullet"/>
      </w:pPr>
      <w:r>
        <w:t>`exam-backend-fastapi` appelle ce service via `IA_API_URL`.</w:t>
      </w:r>
    </w:p>
    <w:p>
      <w:pPr>
        <w:pStyle w:val="ListBullet"/>
      </w:pPr>
      <w:r>
        <w:t>`app/api/routes/exams.py` prépare un prompt, appelle l'IA et nettoie la réponse.</w:t>
      </w:r>
    </w:p>
    <w:p>
      <w:pPr>
        <w:pStyle w:val="ListBullet"/>
      </w:pPr>
      <w:r>
        <w:t>`app/services/ai_service.py` contient la logique de correspondance entre réponses, points et normalisation.</w:t>
      </w:r>
    </w:p>
    <w:p/>
    <w:p>
      <w:r>
        <w:br w:type="page"/>
      </w:r>
    </w:p>
    <w:p/>
    <w:p>
      <w:pPr>
        <w:pStyle w:val="Heading2"/>
      </w:pPr>
      <w:r>
        <w:rPr>
          <w:b/>
        </w:rPr>
        <w:t>6. Comment expliquer chaque méthode clé à l'équipe</w:t>
      </w:r>
    </w:p>
    <w:p/>
    <w:p>
      <w:pPr>
        <w:pStyle w:val="Heading3"/>
      </w:pPr>
      <w:r>
        <w:rPr>
          <w:b/>
        </w:rPr>
        <w:t>6.1 `get_current_user()`</w:t>
      </w:r>
    </w:p>
    <w:p/>
    <w:p>
      <w:pPr>
        <w:pStyle w:val="ListBullet"/>
      </w:pPr>
      <w:r>
        <w:t>objectif : authentifier chaque requête protégée</w:t>
      </w:r>
    </w:p>
    <w:p>
      <w:pPr>
        <w:pStyle w:val="ListBullet"/>
      </w:pPr>
      <w:r>
        <w:t>fonctionne en 3 étapes :</w:t>
      </w:r>
    </w:p>
    <w:p>
      <w:r>
        <w:t xml:space="preserve">  1. extraction du token Bearer</w:t>
      </w:r>
    </w:p>
    <w:p>
      <w:r>
        <w:t xml:space="preserve">  2. décodage du JWT</w:t>
      </w:r>
    </w:p>
    <w:p>
      <w:r>
        <w:t xml:space="preserve">  3. récupération de l'utilisateur en base</w:t>
      </w:r>
    </w:p>
    <w:p/>
    <w:p>
      <w:pPr>
        <w:pStyle w:val="Heading3"/>
      </w:pPr>
      <w:r>
        <w:rPr>
          <w:b/>
        </w:rPr>
        <w:t>6.2 `apply_filters()` dans `app/services/db_ops.py`</w:t>
      </w:r>
    </w:p>
    <w:p/>
    <w:p>
      <w:pPr>
        <w:pStyle w:val="ListBullet"/>
      </w:pPr>
      <w:r>
        <w:t>objectif : transformer des filtres JSON envoyés par le frontend en requête SQLAlchemy.</w:t>
      </w:r>
    </w:p>
    <w:p>
      <w:pPr>
        <w:pStyle w:val="ListBullet"/>
      </w:pPr>
      <w:r>
        <w:t>c'est le pont entre le client générique et la requête SQL réelle.</w:t>
      </w:r>
    </w:p>
    <w:p/>
    <w:p>
      <w:pPr>
        <w:pStyle w:val="Heading3"/>
      </w:pPr>
      <w:r>
        <w:rPr>
          <w:b/>
        </w:rPr>
        <w:t>6.3 `db_query()` / `db_insert()` / `db_update()` / `db_delete()`</w:t>
      </w:r>
    </w:p>
    <w:p/>
    <w:p>
      <w:pPr>
        <w:pStyle w:val="ListBullet"/>
      </w:pPr>
      <w:r>
        <w:t>objectifs : centraliser le CRUD et éviter de multiplier les endpoints.</w:t>
      </w:r>
    </w:p>
    <w:p>
      <w:pPr>
        <w:pStyle w:val="ListBullet"/>
      </w:pPr>
      <w:r>
        <w:t>chaque méthode applique les règles de sécurité en fonction du rôle.</w:t>
      </w:r>
    </w:p>
    <w:p>
      <w:pPr>
        <w:pStyle w:val="ListBullet"/>
      </w:pPr>
      <w:r>
        <w:t>elle sérialise les résultats, hydrate les relations et écrit les logs d'audit.</w:t>
      </w:r>
    </w:p>
    <w:p/>
    <w:p>
      <w:pPr>
        <w:pStyle w:val="Heading3"/>
      </w:pPr>
      <w:r>
        <w:rPr>
          <w:b/>
        </w:rPr>
        <w:t>6.4 `TakeExam` (frontend)</w:t>
      </w:r>
    </w:p>
    <w:p/>
    <w:p>
      <w:pPr>
        <w:pStyle w:val="ListBullet"/>
      </w:pPr>
      <w:r>
        <w:t>objectif : proposer une interface de passation d'examen robuste.</w:t>
      </w:r>
    </w:p>
    <w:p>
      <w:pPr>
        <w:pStyle w:val="ListBullet"/>
      </w:pPr>
      <w:r>
        <w:t>gère :</w:t>
      </w:r>
    </w:p>
    <w:p>
      <w:r>
        <w:t xml:space="preserve">  - la récupération des données depuis l'API</w:t>
      </w:r>
    </w:p>
    <w:p>
      <w:r>
        <w:t xml:space="preserve">  - le chronomètre</w:t>
      </w:r>
    </w:p>
    <w:p>
      <w:r>
        <w:t xml:space="preserve">  - la soumission automatique quand le temps est écoulé</w:t>
      </w:r>
    </w:p>
    <w:p>
      <w:r>
        <w:t xml:space="preserve">  - les warnings à 5 et 1 minute</w:t>
      </w:r>
    </w:p>
    <w:p>
      <w:r>
        <w:t xml:space="preserve">  - la création / récupération de `submission`</w:t>
      </w:r>
    </w:p>
    <w:p/>
    <w:p>
      <w:pPr>
        <w:pStyle w:val="Heading3"/>
      </w:pPr>
      <w:r>
        <w:rPr>
          <w:b/>
        </w:rPr>
        <w:t>6.5 `backendClient.ts`</w:t>
      </w:r>
    </w:p>
    <w:p/>
    <w:p>
      <w:pPr>
        <w:pStyle w:val="ListBullet"/>
      </w:pPr>
      <w:r>
        <w:t>objectif : normaliser les appels HTTP vers l'API backend.</w:t>
      </w:r>
    </w:p>
    <w:p>
      <w:pPr>
        <w:pStyle w:val="ListBullet"/>
      </w:pPr>
      <w:r>
        <w:t>centralise l'envoi des headers, la lecture du token et la gestion des erreurs.</w:t>
      </w:r>
    </w:p>
    <w:p>
      <w:pPr>
        <w:pStyle w:val="ListBullet"/>
      </w:pPr>
      <w:r>
        <w:t>simplifie l'appel CRUD depuis tous les composants.</w:t>
      </w:r>
    </w:p>
    <w:p/>
    <w:p>
      <w:pPr>
        <w:pStyle w:val="Heading3"/>
      </w:pPr>
      <w:r>
        <w:rPr>
          <w:b/>
        </w:rPr>
        <w:t>6.6 `ExamHistory` et `QuestionStats`</w:t>
      </w:r>
    </w:p>
    <w:p/>
    <w:p>
      <w:pPr>
        <w:pStyle w:val="ListBullet"/>
      </w:pPr>
      <w:r>
        <w:t>`ExamHistory` analyse les entrées `audit_logs` et traduit les changements pour l'interface.</w:t>
      </w:r>
    </w:p>
    <w:p>
      <w:pPr>
        <w:pStyle w:val="ListBullet"/>
      </w:pPr>
      <w:r>
        <w:t>`QuestionStats` calcule les performances sur chaque question à partir des réponses et des notes.</w:t>
      </w:r>
    </w:p>
    <w:p/>
    <w:p>
      <w:r>
        <w:br w:type="page"/>
      </w:r>
    </w:p>
    <w:p/>
    <w:p>
      <w:pPr>
        <w:pStyle w:val="Heading2"/>
      </w:pPr>
      <w:r>
        <w:rPr>
          <w:b/>
        </w:rPr>
        <w:t>7. Ordre recommandé de présentation lors d'une démo</w:t>
      </w:r>
    </w:p>
    <w:p/>
    <w:p>
      <w:r>
        <w:t>1. Présenter l'architecture en 3 services.</w:t>
      </w:r>
    </w:p>
    <w:p>
      <w:r>
        <w:t>2. Montrer la structure des dossiers backend et frontend.</w:t>
      </w:r>
    </w:p>
    <w:p>
      <w:r>
        <w:t>3. Expliquer le rôle de l'authentification et des rôles.</w:t>
      </w:r>
    </w:p>
    <w:p>
      <w:r>
        <w:t>4. Montrer la création d'un examen côté professeur.</w:t>
      </w:r>
    </w:p>
    <w:p>
      <w:r>
        <w:t>5. Faire une démonstration de passation d'examen côté étudiant.</w:t>
      </w:r>
    </w:p>
    <w:p>
      <w:r>
        <w:t>6. Expliquer la correction automatique IA.</w:t>
      </w:r>
    </w:p>
    <w:p>
      <w:r>
        <w:t>7. Montrer les notifications et l'historique d'audit.</w:t>
      </w:r>
    </w:p>
    <w:p>
      <w:r>
        <w:t>8. Terminer par les statistiques de réussite et la page admin.</w:t>
      </w:r>
    </w:p>
    <w:p/>
    <w:p>
      <w:r>
        <w:br w:type="page"/>
      </w:r>
    </w:p>
    <w:p/>
    <w:p>
      <w:pPr>
        <w:pStyle w:val="Heading2"/>
      </w:pPr>
      <w:r>
        <w:rPr>
          <w:b/>
        </w:rPr>
        <w:t>8. Commandes utiles</w:t>
      </w:r>
    </w:p>
    <w:p/>
    <w:p/>
    <w:p>
      <w:pPr>
        <w:pStyle w:val="Heading1"/>
      </w:pPr>
      <w:r>
        <w:rPr>
          <w:b/>
        </w:rPr>
        <w:t>Backend</w:t>
      </w:r>
    </w:p>
    <w:p>
      <w:r>
        <w:t>cd exam-backend-fastapi</w:t>
      </w:r>
    </w:p>
    <w:p>
      <w:r>
        <w:t>python -m venv .venv</w:t>
      </w:r>
    </w:p>
    <w:p>
      <w:r>
        <w:t>.\.venv\Scripts\Activate.ps1</w:t>
      </w:r>
    </w:p>
    <w:p>
      <w:r>
        <w:t>pip install -r requirements.txt</w:t>
      </w:r>
    </w:p>
    <w:p>
      <w:r>
        <w:t>uvicorn app.main:app --reload --port 8001</w:t>
      </w:r>
    </w:p>
    <w:p/>
    <w:p>
      <w:pPr>
        <w:pStyle w:val="Heading1"/>
      </w:pPr>
      <w:r>
        <w:rPr>
          <w:b/>
        </w:rPr>
        <w:t>Frontend</w:t>
      </w:r>
    </w:p>
    <w:p>
      <w:r>
        <w:t>cd exam-creator-frontend</w:t>
      </w:r>
    </w:p>
    <w:p>
      <w:r>
        <w:t>npm install</w:t>
      </w:r>
    </w:p>
    <w:p>
      <w:r>
        <w:t>npm run dev</w:t>
      </w:r>
    </w:p>
    <w:p/>
    <w:p>
      <w:pPr>
        <w:pStyle w:val="Heading1"/>
      </w:pPr>
      <w:r>
        <w:rPr>
          <w:b/>
        </w:rPr>
        <w:t>IA</w:t>
      </w:r>
    </w:p>
    <w:p>
      <w:r>
        <w:t>cd ia</w:t>
      </w:r>
    </w:p>
    <w:p>
      <w:r>
        <w:t>python -m venv venv</w:t>
      </w:r>
    </w:p>
    <w:p>
      <w:r>
        <w:t>.\venv\Scripts\Activate.ps1</w:t>
      </w:r>
    </w:p>
    <w:p>
      <w:r>
        <w:t>pip install -r requirements.txt</w:t>
      </w:r>
    </w:p>
    <w:p>
      <w:r>
        <w:t>ollama pull qwen2.5:3b</w:t>
      </w:r>
    </w:p>
    <w:p>
      <w:r>
        <w:t>uvicorn ia_correction.api:app --reload --port 8000</w:t>
      </w:r>
    </w:p>
    <w:p/>
    <w:p>
      <w:r>
        <w:br w:type="page"/>
      </w:r>
    </w:p>
    <w:p/>
    <w:p>
      <w:pPr>
        <w:pStyle w:val="Heading2"/>
      </w:pPr>
      <w:r>
        <w:rPr>
          <w:b/>
        </w:rPr>
        <w:t>9. Résumé de l'organisation des fichiers</w:t>
      </w:r>
    </w:p>
    <w:p/>
    <w:p>
      <w:pPr>
        <w:pStyle w:val="ListBullet"/>
      </w:pPr>
      <w:r>
        <w:t>`exam-backend-fastapi/app/main.py` : démarrage du backend</w:t>
      </w:r>
    </w:p>
    <w:p>
      <w:pPr>
        <w:pStyle w:val="ListBullet"/>
      </w:pPr>
      <w:r>
        <w:t>`exam-backend-fastapi/app/core/config.py` : configuration `.env`</w:t>
      </w:r>
    </w:p>
    <w:p>
      <w:pPr>
        <w:pStyle w:val="ListBullet"/>
      </w:pPr>
      <w:r>
        <w:t>`exam-backend-fastapi/app/core/security.py` : JWT et mots de passe</w:t>
      </w:r>
    </w:p>
    <w:p>
      <w:pPr>
        <w:pStyle w:val="ListBullet"/>
      </w:pPr>
      <w:r>
        <w:t>`exam-backend-fastapi/app/api/deps.py` : dépendances auth</w:t>
      </w:r>
    </w:p>
    <w:p>
      <w:pPr>
        <w:pStyle w:val="ListBullet"/>
      </w:pPr>
      <w:r>
        <w:t>`exam-backend-fastapi/app/api/routes/` : endpoints CRUD, auth, examens, setup, SSE</w:t>
      </w:r>
    </w:p>
    <w:p>
      <w:pPr>
        <w:pStyle w:val="ListBullet"/>
      </w:pPr>
      <w:r>
        <w:t>`exam-backend-fastapi/app/services/` : logique réutilisable métiers</w:t>
      </w:r>
    </w:p>
    <w:p>
      <w:pPr>
        <w:pStyle w:val="ListBullet"/>
      </w:pPr>
      <w:r>
        <w:t>`exam-backend-fastapi/app/models/entities.py` : définition des tables</w:t>
      </w:r>
    </w:p>
    <w:p>
      <w:pPr>
        <w:pStyle w:val="ListBullet"/>
      </w:pPr>
      <w:r>
        <w:t>`exam-creator-frontend/src/App.tsx` : routage et protection des pages</w:t>
      </w:r>
    </w:p>
    <w:p>
      <w:pPr>
        <w:pStyle w:val="ListBullet"/>
      </w:pPr>
      <w:r>
        <w:t>`exam-creator-frontend/src/lib/backendClient.ts` : client API et session</w:t>
      </w:r>
    </w:p>
    <w:p>
      <w:pPr>
        <w:pStyle w:val="ListBullet"/>
      </w:pPr>
      <w:r>
        <w:t>`exam-creator-frontend/src/hooks/` : gestion auth / langue / thème / SSE</w:t>
      </w:r>
    </w:p>
    <w:p>
      <w:pPr>
        <w:pStyle w:val="ListBullet"/>
      </w:pPr>
      <w:r>
        <w:t>`exam-creator-frontend/src/pages/` : vues métier</w:t>
      </w:r>
    </w:p>
    <w:p>
      <w:pPr>
        <w:pStyle w:val="ListBullet"/>
      </w:pPr>
      <w:r>
        <w:t>`exam-creator-frontend/src/components/` : widgets réutilisables</w:t>
      </w:r>
    </w:p>
    <w:p/>
    <w:p>
      <w:r>
        <w:br w:type="page"/>
      </w:r>
    </w:p>
    <w:p/>
    <w:p>
      <w:pPr>
        <w:pStyle w:val="Heading2"/>
      </w:pPr>
      <w:r>
        <w:rPr>
          <w:b/>
        </w:rPr>
        <w:t>10. Conseils pour mémoriser</w:t>
      </w:r>
    </w:p>
    <w:p/>
    <w:p>
      <w:pPr>
        <w:pStyle w:val="ListBullet"/>
      </w:pPr>
      <w:r>
        <w:t>Visualisez le flux : authentification → CRUD → examen → correction → notifications.</w:t>
      </w:r>
    </w:p>
    <w:p>
      <w:pPr>
        <w:pStyle w:val="ListBullet"/>
      </w:pPr>
      <w:r>
        <w:t>Souvenez-vous que le backend expose un CRUD générique, pas des endpoints spécifiques pour chaque table.</w:t>
      </w:r>
    </w:p>
    <w:p>
      <w:pPr>
        <w:pStyle w:val="ListBullet"/>
      </w:pPr>
      <w:r>
        <w:t>Le rôle utilisateur (`admin`, `professeur`, `etudiant`) est la clé de toutes les règles d'accès.</w:t>
      </w:r>
    </w:p>
    <w:p>
      <w:pPr>
        <w:pStyle w:val="ListBullet"/>
      </w:pPr>
      <w:r>
        <w:t>Le frontend utilise un client API centralisé et des guards de route pour sécuriser l'interface.</w:t>
      </w:r>
    </w:p>
    <w:p>
      <w:pPr>
        <w:pStyle w:val="ListBullet"/>
      </w:pPr>
      <w:r>
        <w:t>L'IA est un service séparé, appelé depuis les examens et responsable des réponses textuelles.</w:t>
      </w:r>
    </w:p>
    <w:p/>
    <w:p>
      <w:r>
        <w:t>Bonne présentation à ton équipe ! Ce document te permettra d'expliquer clairement pourquoi chaque module existe et comment les données circulent du frontend vers le backend et vers le service 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